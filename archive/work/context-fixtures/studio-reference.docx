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Demonstration Word reference</w:t>
      </w:r>
    </w:p>
    <w:p>
      <w:r>
        <w:t>The demo collaboration code is Cedar-529.</w:t>
      </w:r>
    </w:p>
    <w:p>
      <w:r>
        <w:t>This is synthetic test context, not a company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